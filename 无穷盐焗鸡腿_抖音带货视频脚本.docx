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440" w:lineRule="exact"/>
        <w:jc w:val="center"/>
      </w:pPr>
      <w:r>
        <w:rPr>
          <w:rFonts w:ascii="宋体" w:hAnsi="宋体" w:eastAsia="宋体"/>
          <w:b/>
          <w:color w:val="C83200"/>
          <w:sz w:val="40"/>
        </w:rPr>
        <w:t>无穷盐焗鸡腿 · 抖音带货短视频脚本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967850"/>
          <w:sz w:val="22"/>
        </w:rPr>
        <w:t>即梦AI生成 + 剪映拼接 | 抖音合规版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C83200"/>
          <w:sz w:val="30"/>
        </w:rPr>
        <w:t>一、全局设定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 xml:space="preserve">  画面比例：</w:t>
      </w:r>
      <w:r>
        <w:rPr>
          <w:rFonts w:ascii="宋体" w:hAnsi="宋体" w:eastAsia="宋体"/>
          <w:b w:val="0"/>
          <w:sz w:val="22"/>
        </w:rPr>
        <w:t>9:16 竖屏短视频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 xml:space="preserve">  视觉风格：</w:t>
      </w:r>
      <w:r>
        <w:rPr>
          <w:rFonts w:ascii="宋体" w:hAnsi="宋体" w:eastAsia="宋体"/>
          <w:b w:val="0"/>
          <w:sz w:val="22"/>
        </w:rPr>
        <w:t>iPhone后置原相机实拍感，自然温暖生活化打光，高清晰度，真实质感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 xml:space="preserve">  剪辑节奏：</w:t>
      </w:r>
      <w:r>
        <w:rPr>
          <w:rFonts w:ascii="宋体" w:hAnsi="宋体" w:eastAsia="宋体"/>
          <w:b w:val="0"/>
          <w:sz w:val="22"/>
        </w:rPr>
        <w:t>18秒内高频跳切，BGM为动感卡点打击乐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 xml:space="preserve">  音效：</w:t>
      </w:r>
      <w:r>
        <w:rPr>
          <w:rFonts w:ascii="宋体" w:hAnsi="宋体" w:eastAsia="宋体"/>
          <w:b w:val="0"/>
          <w:sz w:val="22"/>
        </w:rPr>
        <w:t>撕包装声、大口咀嚼声、吞咽音效（清晰自然）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 xml:space="preserve">  人物设定：</w:t>
      </w:r>
      <w:r>
        <w:rPr>
          <w:rFonts w:ascii="宋体" w:hAnsi="宋体" w:eastAsia="宋体"/>
          <w:b w:val="0"/>
          <w:sz w:val="22"/>
        </w:rPr>
        <w:t>二十多岁年轻吃货，纯色卫衣，自然皮肤质感，吃相有感染力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 xml:space="preserve">  总时长：</w:t>
      </w:r>
      <w:r>
        <w:rPr>
          <w:rFonts w:ascii="宋体" w:hAnsi="宋体" w:eastAsia="宋体"/>
          <w:b w:val="0"/>
          <w:sz w:val="22"/>
        </w:rPr>
        <w:t>约15-18秒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C83200"/>
          <w:sz w:val="30"/>
        </w:rPr>
        <w:t>二、抖音平台合规要点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1. 不使用绝对化用语（最好吃、第一、唯一等）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2. 不涉及虚假功效宣传（如减肥、养生、治病等）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3. 食品类广告需标注广告标识，如带货需挂车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4. 不出现竞品贬低或对比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5. 口播文案不含低俗、暴力、色情内容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6. 花字/字幕中不出现违禁词（可用剪映自带的违禁词检测）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7. 背景音乐需使用剪映曲库中有版权的音乐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8. 画面不能过度夸张变形，保持真实感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C83200"/>
          <w:sz w:val="30"/>
        </w:rPr>
        <w:t>三、分镜脚本（合规版）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323232"/>
          <w:sz w:val="26"/>
        </w:rPr>
        <w:t>镜头1：视觉暴击与开箱（00:00 - 00:03）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【口播文案】（急促激动，自然语气）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C83200"/>
          <w:sz w:val="24"/>
        </w:rPr>
        <w:t>"饿了馋了？必须来个无穷盐焗大鸡腿！"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【即梦AI提示词 — 直接复制】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微距特写，极具真实生活感的木质桌面。一双自然质感的手正在快速撕开一个零食包装袋，瞬间挤出一个外表金黄、泛着诱人油光的大鸡腿。暖色调侧方自然光打在鸡腿表面，清晰展现鸡皮的颗粒感和紧致度，画面带有微小抖动的手持实拍感，iPhone原相机质感，电影级超高清，食物摄影，极度诱人，浅景深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【运镜】极快推镜头，从撕包装直接怼到金黄鸡腿特写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【花字】画面正中弹出："饿了馋了？来个大鸡腿！"（明黄色大字，粗黑边）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323232"/>
          <w:sz w:val="26"/>
        </w:rPr>
        <w:t>镜头2：超强食欲的真实试吃（00:03 - 00:08）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【口播文案】（大口咀嚼，含糊且享受）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C83200"/>
          <w:sz w:val="24"/>
        </w:rPr>
        <w:t>"哇！这金黄的色泽，皮Q肉紧，咸香入骨，太解馋了！"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【即梦AI提示词 — 直接复制】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近景人像，一个穿着纯色卫衣的年轻女生在温馨居家环境中，手持金黄色的盐焗鸡腿，大口咬下，用力撕扯一大块鸡肉。表情极度享受，微微闭眼，咀嚼动作夸张真实，嘴角泛着油光。面部自然光影，真实皮肤质感，iPhone原相机实拍风格，居家暖色调背景，手持固定镜头感，让人看了就咽口水的食欲感，美食吃播风格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【运镜】固定手持感镜头，记录咬下鸡肉瞬间，头部随撕扯自然后仰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323232"/>
          <w:sz w:val="26"/>
        </w:rPr>
        <w:t>镜头3：核心卖点与肉质特写（00:08 - 00:12）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【口播文案】（惊叹，语速加快）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C83200"/>
          <w:sz w:val="24"/>
        </w:rPr>
        <w:t>"22年专注的纯正盐焗原味，你看这肉丝，连骨头里都是香的！"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【即梦AI提示词 — 直接复制】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极限微距特写，背景是虚化的粗盐粒。双手将鸡腿肉沿着纹理撕开，展示内部一丝一丝紧实白嫩的鸡肉，肉丝间渗出晶莹的汁水。高锐度，高细节，暖光精准勾勒肉质纤维的立体感，画面极其逼真，食物摄影风格，微距镜头，浅景深，超高清，仿佛能闻到盐焗的咸香味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【运镜】缓慢稳定的微距跟镜，聚焦肉质纤维细节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00" w:after="80" w:line="440" w:lineRule="exact"/>
      </w:pPr>
      <w:r>
        <w:rPr>
          <w:rFonts w:ascii="宋体" w:hAnsi="宋体" w:eastAsia="宋体"/>
          <w:b/>
          <w:color w:val="323232"/>
          <w:sz w:val="26"/>
        </w:rPr>
        <w:t>镜头4：引导下单收尾（00:12 - 00:18）</w:t>
      </w:r>
    </w:p>
    <w:p>
      <w:pPr>
        <w:spacing w:before="40" w:after="80" w:line="440" w:lineRule="exact"/>
      </w:pPr>
      <w:r>
        <w:rPr>
          <w:rFonts w:ascii="宋体" w:hAnsi="宋体" w:eastAsia="宋体"/>
          <w:b/>
          <w:sz w:val="22"/>
        </w:rPr>
        <w:t>【口播文案】（语速快，紧迫感）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C83200"/>
          <w:sz w:val="24"/>
        </w:rPr>
        <w:t>"这么大一个才几块钱，点下方链接直接拍，手慢就没了！"</w:t>
      </w:r>
    </w:p>
    <w:p>
      <w:pPr>
        <w:spacing w:before="120" w:after="80" w:line="440" w:lineRule="exact"/>
      </w:pPr>
      <w:r>
        <w:rPr>
          <w:rFonts w:ascii="宋体" w:hAnsi="宋体" w:eastAsia="宋体"/>
          <w:b/>
          <w:sz w:val="22"/>
        </w:rPr>
        <w:t>【即梦AI提示词 — 直接复制】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006400"/>
          <w:sz w:val="22"/>
        </w:rPr>
        <w:t>竖屏9:16比例，中景，年轻女生穿纯色卫衣坐在居家环境中，手里举着咬了一半的金黄鸡腿，对着镜头自信微笑，另一只手指向下方（引导点击），表情满足又推荐的神态。背景温馨自然，暖色调，iPhone原相机实拍风格，真实生活感，美食吃播收尾，超高清。</w:t>
      </w:r>
    </w:p>
    <w:p>
      <w:pPr>
        <w:spacing w:before="40" w:after="80" w:line="440" w:lineRule="exact"/>
      </w:pPr>
      <w:r>
        <w:rPr>
          <w:rFonts w:ascii="宋体" w:hAnsi="宋体" w:eastAsia="宋体"/>
          <w:b w:val="0"/>
          <w:color w:val="646464"/>
          <w:sz w:val="20"/>
        </w:rPr>
        <w:t>【花字】底部弹出："点击下方链接，立即下单"（红色+箭头动画）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C83200"/>
          <w:sz w:val="30"/>
        </w:rPr>
        <w:t>四、剪映拼接指南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1. 在即梦分别生成 4 个片段（每个约 5 秒），下载到手机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2. 打开剪映 → 新建项目 → 导入 4 个视频片段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3. 按镜头1-4顺序排列，调整每段时长：3s + 5s + 4s + 6s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4. 添加口播配音：即梦「配音生成」或剪映「文字朗读」，选少女音/活力音色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5. 添加音效：剪映音效库搜索「撕包装」「咀嚼」「吞咽」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6. BGM：剪映曲库搜索「卡点」「美食」「节奏感」，选动感打击乐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7. 添加花字：使用剪映「文字模板」，选美食/种草类动态字幕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8. 导出前用剪映「违禁词检测」功能扫描文案</w:t>
      </w:r>
    </w:p>
    <w:p>
      <w:pPr>
        <w:spacing w:before="40" w:after="40" w:line="440" w:lineRule="exact"/>
      </w:pPr>
      <w:r>
        <w:rPr>
          <w:rFonts w:ascii="宋体" w:hAnsi="宋体" w:eastAsia="宋体"/>
          <w:b w:val="0"/>
          <w:sz w:val="22"/>
        </w:rPr>
        <w:t>9. 导出设置：1080P，60fps，9:16竖屏</w:t>
      </w:r>
    </w:p>
    <w:p>
      <w:pPr>
        <w:spacing w:before="40" w:after="80" w:line="440" w:lineRule="exact"/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宋体" w:hAnsi="宋体" w:eastAsia="宋体"/>
          <w:b/>
          <w:color w:val="C83200"/>
          <w:sz w:val="30"/>
        </w:rPr>
        <w:t>五、抖音发布建议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发布时间：11:30-13:00 或 17:30-19:00（饭点流量高峰）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标题示例：饿了馋了来个无穷盐焗大鸡腿！皮Q肉紧咸香入骨 #美食推荐 #零食测评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话题标签：#无穷鸡腿 #盐焗鸡腿 #零食推荐 #吃货日常 #美食测评 #解馋零食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挂车：绑定抖音小店或精选联盟商品链接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互动引导：评论区置顶 '你们喜欢盐焗味还是蜜汁味？评论区告诉我'</w:t>
      </w:r>
    </w:p>
    <w:p>
      <w:pPr>
        <w:spacing w:before="40" w:after="60" w:line="440" w:lineRule="exact"/>
      </w:pPr>
      <w:r>
        <w:rPr>
          <w:rFonts w:ascii="宋体" w:hAnsi="宋体" w:eastAsia="宋体"/>
          <w:b w:val="0"/>
          <w:sz w:val="22"/>
        </w:rPr>
        <w:t>· 注意：视频左上角标注 '广告' 或 '含推广内容'（带货合规要求）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