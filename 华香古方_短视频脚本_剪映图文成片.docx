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440" w:lineRule="exact"/>
      </w:pPr>
      <w:r>
        <w:rPr>
          <w:rFonts w:ascii="宋体" w:hAnsi="宋体" w:eastAsia="宋体"/>
          <w:b w:val="0"/>
          <w:sz w:val="12"/>
        </w:rPr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/>
          <w:color w:val="663300"/>
          <w:sz w:val="44"/>
        </w:rPr>
        <w:t>华香古方 · 香文化短视频脚本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967850"/>
          <w:sz w:val="22"/>
        </w:rPr>
        <w:t>— 适用于剪映「图文成片」/「AI成片」 —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sz w:val="12"/>
        </w:rPr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color w:val="663300"/>
          <w:sz w:val="28"/>
        </w:rPr>
        <w:t>使用方法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1. 打开「剪映」App → 点击首页「图文成片」或「AI成片」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2. 将下方【旁白文案】整段复制粘贴进去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3. 剪映会自动匹配画面、生成字幕和配音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4. 生成后可微调：替换为自己实拍的素材效果更佳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5. 推荐选择「古风」「国潮」「禅意」风格模板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6. 配乐建议：古琴、箫、空灵鼓等中式纯音乐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脚本一：《暗香千年 · 古法线香的秘密》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787878"/>
          <w:sz w:val="20"/>
        </w:rPr>
        <w:t>时长：约 45-60 秒  |  风格：禅意治愈  |  标签：#香文化 #线香 #非遗 #东方美学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sz w:val="24"/>
        </w:rPr>
        <w:t>【旁白文案 — 复制以下内容到剪映】</w:t>
      </w:r>
    </w:p>
    <w:p>
      <w:pPr>
        <w:spacing w:before="80" w:after="120" w:line="440" w:lineRule="exact"/>
      </w:pPr>
      <w:r>
        <w:rPr>
          <w:rFonts w:ascii="宋体" w:hAnsi="宋体" w:eastAsia="宋体"/>
          <w:b w:val="0"/>
          <w:sz w:val="24"/>
        </w:rPr>
        <w:t>你知道吗，中国人燃香的历史，已经超过三千年了。</w:t>
        <w:br/>
        <w:br/>
        <w:t>一缕青烟，从指尖升起，穿过千年时光，连接着我们与古人的对话。</w:t>
        <w:br/>
        <w:br/>
        <w:t>古法制香，不用一滴化学香精。</w:t>
        <w:br/>
        <w:t>沉香、檀香、降真香、中草药，每一味香材，都来自大自然的馈赠。</w:t>
        <w:br/>
        <w:br/>
        <w:t>经过选材、研磨、调配、搓制、晾晒，</w:t>
        <w:br/>
        <w:t>一根线香的诞生，需要经历七十二道工序。</w:t>
        <w:br/>
        <w:br/>
        <w:t>点燃它，你会看到——</w:t>
        <w:br/>
        <w:t>烟雾缓缓升起，凝聚成云，这就是古人所说的"香云盖"。</w:t>
        <w:br/>
        <w:br/>
        <w:t>在这个快节奏的时代，</w:t>
        <w:br/>
        <w:t>不妨点一炷香，让自己慢下来。</w:t>
        <w:br/>
        <w:br/>
        <w:t>暗香一抹，氤氲千年。</w:t>
        <w:br/>
        <w:t>与香为友，让身心清净。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4"/>
        </w:rPr>
        <w:t>【画面建议 — 供参考，剪映会自动匹配】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画面1：古寺晨光 / 青铜香炉特写 → 配文字「三千年的传承」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画面2：青烟从香炉缓缓升起的慢镜头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画面3：各种天然香料摆放（沉香木、檀香粉、草药）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画面4：手工搓制线香的过程特写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画面5：线香整齐排列晾晒的画面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画面6：点燃线香，烟雾上升形成香云盖的特写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画面7：一个人在窗前静坐品香的背影，阳光洒入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画面8：结尾字幕「暗香一抹 氤氲千年」+ 账号logo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脚本二：《一炷香的时间》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787878"/>
          <w:sz w:val="20"/>
        </w:rPr>
        <w:t>时长：约 30-45 秒  |  风格：治愈清新  |  标签：#香文化 #手工香 #禅意生活 #慢生活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sz w:val="24"/>
        </w:rPr>
        <w:t>【旁白文案 — 复制以下内容到剪映】</w:t>
      </w:r>
    </w:p>
    <w:p>
      <w:pPr>
        <w:spacing w:before="80" w:after="120" w:line="440" w:lineRule="exact"/>
      </w:pPr>
      <w:r>
        <w:rPr>
          <w:rFonts w:ascii="宋体" w:hAnsi="宋体" w:eastAsia="宋体"/>
          <w:b w:val="0"/>
          <w:sz w:val="24"/>
        </w:rPr>
        <w:t>古人计时，不用钟表，用一炷香。</w:t>
        <w:br/>
        <w:br/>
        <w:t>一炷香燃尽，大约是半个时辰。</w:t>
        <w:br/>
        <w:t>在这段时间里，他们读书、抚琴、煮茶、静思。</w:t>
        <w:br/>
        <w:br/>
        <w:t>你有多久，没有给自己这样一段安静的时光了？</w:t>
        <w:br/>
        <w:br/>
        <w:t>选一款天然古方线香，</w:t>
        <w:br/>
        <w:t>看烟雾旋转、升腾、消散，</w:t>
        <w:br/>
        <w:t>把心里的浮躁，一点一点放下。</w:t>
        <w:br/>
        <w:br/>
        <w:t>不必远行，不必花费太多，</w:t>
        <w:br/>
        <w:t>一炷香的时间，就能让你回归内心的宁静。</w:t>
        <w:br/>
        <w:br/>
        <w:t>给自己一炷香的时间，</w:t>
        <w:br/>
        <w:t>去感受生活本来的样子。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4"/>
        </w:rPr>
        <w:t>【画面建议 — 供参考，剪映会自动匹配】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画面1：古代沙漏或日晷 → 转场到一炷燃烧中的线香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画面2：古风场景：书桌、毛笔、茶杯旁的香炉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画面3：现代人在忙碌城市中快步行走（对比）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画面4：回到室内，手轻轻点燃一根线香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画面5：烟雾螺旋上升的慢镜头特写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画面6：一杯茶旁边放着香炉，窗外是绿植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画面7：人闭眼微笑，享受宁静时刻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画面8：结尾字幕「一炷香的时间 回归宁静」+ 账号logo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663300"/>
          <w:sz w:val="30"/>
        </w:rPr>
        <w:t>脚本三：《你烧的香，是天然的吗？》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787878"/>
          <w:sz w:val="20"/>
        </w:rPr>
        <w:t>时长：约 40-50 秒  |  风格：科普种草  |  标签：#香文化 #天然线香 #华香古方香文化 #传统文化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sz w:val="24"/>
        </w:rPr>
        <w:t>【旁白文案 — 复制以下内容到剪映】</w:t>
      </w:r>
    </w:p>
    <w:p>
      <w:pPr>
        <w:spacing w:before="80" w:after="120" w:line="440" w:lineRule="exact"/>
      </w:pPr>
      <w:r>
        <w:rPr>
          <w:rFonts w:ascii="宋体" w:hAnsi="宋体" w:eastAsia="宋体"/>
          <w:b w:val="0"/>
          <w:sz w:val="24"/>
        </w:rPr>
        <w:t>很多人问我，天然香和化学香，到底有什么区别？</w:t>
        <w:br/>
        <w:br/>
        <w:t>其实很简单。</w:t>
        <w:br/>
        <w:br/>
        <w:t>化学香，点燃后气味刺鼻，烟雾发黑，燃烧后香灰散乱。</w:t>
        <w:br/>
        <w:t>闻久了，会头晕、不舒服。</w:t>
        <w:br/>
        <w:br/>
        <w:t>而天然古方线香，用的是沉香、檀香、草本植物。</w:t>
        <w:br/>
        <w:t>点燃后，香气清雅悠长，烟色洁白。</w:t>
        <w:br/>
        <w:t>香灰不散不落，甚至能看到传说中的"香云盖"。</w:t>
        <w:br/>
        <w:br/>
        <w:t>好的香，不是掩盖气味，而是安抚你的心神。</w:t>
        <w:br/>
        <w:br/>
        <w:t>我们家族传承古法制香一百六十多年，</w:t>
        <w:br/>
        <w:t>每一根线香，都是手工搓制，自然晾干。</w:t>
        <w:br/>
        <w:t>只为守住这份来自大自然的纯粹。</w:t>
        <w:br/>
        <w:br/>
        <w:t>闻过真正的好香，你就再也回不去了。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4"/>
        </w:rPr>
        <w:t>【画面建议 — 供参考，剪映会自动匹配】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画面1：两种香对比摆放（左：颜色鲜艳的廉价香 vs 右：素雅天然线香）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画面2：化学香燃烧 → 黑烟、刺鼻（画面可用红色X标记）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画面3：天然线香燃烧 → 白烟袅袅、香灰挺立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画面4：各种天然香材特写（沉香、檀香原木、草药）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画面5：手工搓制线香的过程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画面6：香云盖形成的震撼画面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画面7：老师傅制香 / 传承场景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color w:val="505050"/>
          <w:sz w:val="20"/>
        </w:rPr>
        <w:t>画面8：结尾「百年传承 只为一缕真香」+ 账号logo + 购买引导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663300"/>
          <w:sz w:val="28"/>
        </w:rPr>
        <w:t>发布建议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发布时间：建议早上 7-9 点 或 晚上 8-10 点（流量高峰）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封面：选烟雾特写或香云盖画面，加上大字标题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配乐：剪映搜索「古风纯音乐」「禅意」「空灵鼓」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话题标签：#香文化 #线香 #手工香 #东方美学 #非遗 #传统文化 #禅意生活 #治愈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互动引导：结尾加「你喜欢什么香？评论区告诉我」提升评论量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合集建议：创建「每日香文化分享」合集，持续更新形成系列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