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440" w:lineRule="exact"/>
        <w:jc w:val="center"/>
      </w:pPr>
      <w:r>
        <w:rPr>
          <w:rFonts w:ascii="宋体" w:hAnsi="宋体" w:eastAsia="宋体"/>
          <w:b/>
          <w:color w:val="663300"/>
          <w:sz w:val="40"/>
        </w:rPr>
        <w:t>华香古方线香 · 抖音投流带货视频脚本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967850"/>
          <w:sz w:val="22"/>
        </w:rPr>
        <w:t>投流专用 | 高转化框架 | 抖音合规版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一、全局设定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 xml:space="preserve">  画面比例：</w:t>
      </w:r>
      <w:r>
        <w:rPr>
          <w:rFonts w:ascii="宋体" w:hAnsi="宋体" w:eastAsia="宋体"/>
          <w:b w:val="0"/>
          <w:sz w:val="22"/>
        </w:rPr>
        <w:t>9:16 竖屏短视频（投流素材）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 xml:space="preserve">  视觉风格：</w:t>
      </w:r>
      <w:r>
        <w:rPr>
          <w:rFonts w:ascii="宋体" w:hAnsi="宋体" w:eastAsia="宋体"/>
          <w:b w:val="0"/>
          <w:sz w:val="22"/>
        </w:rPr>
        <w:t>iPhone后置原相机实拍感，拒绝AI塑料感。自然温暖的侧光/逆光，极高清晰度，重点放大线香烟雾的丝缕质感、香材的天然纹理。中式美学场景但不刻意摆拍，保持真实生活感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 xml:space="preserve">  剪辑节奏：</w:t>
      </w:r>
      <w:r>
        <w:rPr>
          <w:rFonts w:ascii="宋体" w:hAnsi="宋体" w:eastAsia="宋体"/>
          <w:b w:val="0"/>
          <w:sz w:val="22"/>
        </w:rPr>
        <w:t>18-22秒内高频跳切，BGM为带有禅意但节奏分明的中式电子乐/鼓点卡拍，配合极其清晰的点火声、香灰掉落声、包装撕开声等ASMR音效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 xml:space="preserve">  人物设定：</w:t>
      </w:r>
      <w:r>
        <w:rPr>
          <w:rFonts w:ascii="宋体" w:hAnsi="宋体" w:eastAsia="宋体"/>
          <w:b w:val="0"/>
          <w:sz w:val="22"/>
        </w:rPr>
        <w:t>二十多岁气质女生（或三十多岁知性女性），穿着素雅棉麻/中式改良居家服，面部真实皮肤质感（无夸张美颜），动作优雅但不做作，眼神透出对生活品质的追求和内心的宁静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 xml:space="preserve">  投流目标：</w:t>
      </w:r>
      <w:r>
        <w:rPr>
          <w:rFonts w:ascii="宋体" w:hAnsi="宋体" w:eastAsia="宋体"/>
          <w:b w:val="0"/>
          <w:sz w:val="22"/>
        </w:rPr>
        <w:t>3秒完播率 &gt; 停留 &gt; 点击购物车 &gt; 下单转化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 xml:space="preserve">  总时长：</w:t>
      </w:r>
      <w:r>
        <w:rPr>
          <w:rFonts w:ascii="宋体" w:hAnsi="宋体" w:eastAsia="宋体"/>
          <w:b w:val="0"/>
          <w:sz w:val="22"/>
        </w:rPr>
        <w:t>18-22秒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二、抖音投流合规红线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1. 不可宣称线香有治病、养生、改运、辟邪等功效（属于虚假宣传）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2. 不可使用绝对化用语：最好、第一、独一无二、100%纯天然等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3. 不可贬低竞品或暗示其他品牌是化学香、有害香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4. 可以说「天然香材」「传统工艺」「手工制作」，不可说「纯天然无任何添加」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5. 投流素材必须标注「广告」标识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6. 不出现明火安全隐患画面（如靠近易燃物点香）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7. 不可暗示宗教功效（如通神、请神、消灾等）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8. 价格引导话术避免「最低价」「全网最便宜」，可用「限时优惠」「福利价」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三、脚本A：感官冲击型（强停留+强转化）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787878"/>
          <w:sz w:val="20"/>
        </w:rPr>
        <w:t>适合投流冷启动，3秒暴力留人，适配千川/随心推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镜头1：视觉暴击开箱（00:00 - 00:03）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【口播文案】（语气急促、带惊喜感）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"你家还在烧这种刺鼻的化学香？赶紧扔了吧！"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969696"/>
          <w:sz w:val="18"/>
        </w:rPr>
        <w:t>（注：此处不点名品牌，不构成竞品贬低，属于品类教育合规话术）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微距特写，真实木质桌面上，一双自然质感的手快速撕开一个素雅古朴的线香包装盒，盒内整齐排列着一排深褐色天然线香，散发出古朴质感。暖色侧光照射，能看到香材表面细微的颗粒纹理，手持实拍感微抖动，iPhone原相机质感，极高清晰度，浅景深，ASMR开箱感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【运镜】快速推镜头，从开盒全景直接怼到线香排列特写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【花字】画面顶部弹出："你家的香，烧对了吗？"（白色大字，带阴影）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镜头2：点香仪式感 + 烟雾视觉（00:03 - 00:08）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【口播文案】（放慢语速，声音柔和，带沉浸感）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"点上这根百年古方线香，你看这烟——又白又细又直，满屋子都是淡淡的檀香味。"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近景，一个穿着素雅棉麻上衣的气质女生，在光线柔和的中式书房里，优雅地将一根线香插入青铜香炉。用火柴轻轻点燃，火光映照面部，表情宁静专注。线香冒出一缕洁白细腻的烟雾，缓缓升起旋转，逆光下烟雾如丝如缕，光影绝美。背景有竹帘、茶具，整体温暖治愈，iPhone原相机实拍感，自然皮肤质感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【运镜】从人物中景缓推到香炉烟雾特写，跟随烟雾上升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镜头3：核心卖点输出 + 香材特写（00:08 - 00:14）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【口播文案】（语速加快，专业感+信任感）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"沉香、檀香、降真香，遵循古方手工搓制，一根根自然晾干。烧完香灰不散不断，闻过你就知道什么叫好香。"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竖屏9:16比例，极限微距特写组合快切：</w:t>
        <w:br/>
        <w:t>画面一：木盘上摆放的天然香材特写——沉香木块、檀香粉、草本植物，颗粒质感清晰可见。</w:t>
        <w:br/>
        <w:t>画面二：双手在木桌上手工搓制线香的动作特写，指尖沾着香粉，动作专注。</w:t>
        <w:br/>
        <w:t>画面三：燃烧后的线香香灰笔直挺立不散落的惊艳特写。</w:t>
        <w:br/>
        <w:t>全部暖色自然光，高锐度高细节，微距浅景深，</w:t>
        <w:br/>
        <w:t>手持实拍质感，食材摄影级别的质感呈现，超高清。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【运镜】三组快切跳剪，每组1.5-2秒，节奏与BGM鼓点卡拍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【花字】依次弹出：「天然香材」「古方手搓」「香灰不断」（古风字体，逐字弹出）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镜头4：使用场景 + 情绪价值收尾（00:14 - 00:18）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【口播文案】（温柔但带紧迫感）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"忙了一天，给自己点一炷香的时间。今天福利价，点下方链接直接拍。"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中景转特写。气质女生坐在窗边，面前是一个青铜香炉，线香烟雾缭绕。她端起一杯茶，轻抿一口，闭眼微笑，阳光从窗外洒入，光影中烟雾与茶气交融。然后睁眼看向镜头，自然微笑，一只手轻轻指向下方。整体温暖治愈，生活气息浓厚，iPhone实拍感，真实皮肤质感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【花字】底部弹出："限时福利 点击下方链接"（暖金色，带向下箭头动画）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【BGM】此处鼓点停，只留空灵尾音，突出口播引导力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四、脚本B：对比反差型（强教育+强信任）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787878"/>
          <w:sz w:val="20"/>
        </w:rPr>
        <w:t>适合投流放量期，以知识科普切入，提升完播率和互动率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镜头1：痛点暴击（00:00 - 00:03）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【口播文案】（震惊语气）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"你烧的香，可能在毒害你的家人！"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969696"/>
          <w:sz w:val="18"/>
        </w:rPr>
        <w:t>（注：不涉及具体品牌，属于品类科普合规话术，后面紧跟解释说明）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竖屏9:16比例，特写对比画面：</w:t>
        <w:br/>
        <w:t>左半边（暗调）：一根劣质香在燃烧，冒出浓重发黄的烟雾，烟雾弥漫杂乱。</w:t>
        <w:br/>
        <w:t>右半边（暖调）：一根天然线香燃烧，冒出细腻洁白的烟丝，缓缓上升。</w:t>
        <w:br/>
        <w:t>居家环境背景，自然光线，对比鲜明但画面真实，</w:t>
        <w:br/>
        <w:t>手持实拍感，iPhone质感，超高清。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【花字】画面正中大字："你的香安全吗？"（红色警示风格）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镜头2：科普建立信任（00:03 - 00:10）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【口播文案】（语速适中，专业可信）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"劣质香用的是化学香精和工业粘粉，烧出来烟黑味冲。而我们家这款古方线香，用的全是沉香、檀香这些天然香材，遵循传统工艺手工搓制，烧出来的烟又白又细，满屋清香。"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竖屏9:16比例，快切组合：</w:t>
        <w:br/>
        <w:t>画面一：近景，女生拿着一根线香面对镜头讲解，表情认真专业，居家环境。</w:t>
        <w:br/>
        <w:t>画面二：微距特写各种天然香材——沉香块、檀香片、草本植物，木盘上整齐摆放。</w:t>
        <w:br/>
        <w:t>画面三：手工搓制线香的过程特写，手指灵巧搓动。</w:t>
        <w:br/>
        <w:t>画面四：线香在古朴香炉中燃烧，洁白细烟升起形成美丽弧线。</w:t>
        <w:br/>
        <w:t>全部自然暖光，真实质感，iPhone实拍风格，超高清。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【花字】关键词依次弹出：「天然香材」→「古法工艺」→「手工搓制」→「烟白香正」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镜头3：效果展示 + 情绪共鸣（00:10 - 00:16）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【口播文案】（声音变柔，带感染力）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"下班回家点一根，整个屋子都是淡淡的香味。泡杯茶、翻本书，这才是生活该有的样子。"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竖屏9:16比例，氛围感中景：</w:t>
        <w:br/>
        <w:t>温馨的居家场景，落地窗旁，夕阳余晖洒入。</w:t>
        <w:br/>
        <w:t>气质女生坐在沙发/蒲团上，面前茶几上放着冒烟的香炉，</w:t>
        <w:br/>
        <w:t>她手捧一杯热茶，安静地看着烟雾出神，</w:t>
        <w:br/>
        <w:t>脸上是真实放松后的淡淡微笑。</w:t>
        <w:br/>
        <w:t>画面温暖治愈，光影柔美，烟雾在逆光中如梦如幻，</w:t>
        <w:br/>
        <w:t>iPhone实拍感，生活气息浓厚，超高清。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【BGM】此处切换为舒缓空灵的古琴/钢琴，烘托氛围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sz w:val="26"/>
        </w:rPr>
        <w:t>镜头4：逼单转化（00:16 - 00:20）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【口播文案】（语速加快，紧迫感）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63300"/>
          <w:sz w:val="24"/>
        </w:rPr>
        <w:t>"今天直播间福利，买一盒送一盒，数量有限，点下方链接马上拍！"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【即梦/剪映 AI提示词】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竖屏9:16比例，中景，女生手持线香礼盒面对镜头，</w:t>
        <w:br/>
        <w:t>展示精美包装，表情自信推荐，另一手指向下方。</w:t>
        <w:br/>
        <w:t>桌面上摆着拆开的线香和香炉，背景烟雾缭绕。</w:t>
        <w:br/>
        <w:t>暖色调，真实感，iPhone实拍风格，超高清。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【花字】底部弹出："限时买一送一 点击下方链接"（金色大字+箭头动画+倒计时元素）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【音效】叮咚提示音，强化下单紧迫感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五、剪映制作全流程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1.【素材准备】用即梦/剪映AI分别生成4个镜头片段（9:16竖屏），或用自拍实拍素材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2.【导入剪映】新建9:16项目 → 按镜头顺序导入4段素材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3.【时长控制】脚本A：3s + 5s + 6s + 4s = 18s | 脚本B：3s + 7s + 6s + 4s = 20s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4.【添加配音】用剪映「文字朗读」功能，选择活力女声/知性女声，粘贴口播文案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5.【添加音效】音效库搜索：撕包装、火柴点火、风铃、叮咚提示音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6.【BGM】搜索：「中国风节奏」「古风卡点」「禅意电子」，音量压低到30%-40%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7.【花字字幕】使用「文字模板」→ 国风/种草类模板，按脚本标注位置添加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8.【转场】使用「淡化」「叠化」转场，0.3秒，保持高级感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9.【调色】整体偏暖黄调，对比度微提，饱和度微降，营造质感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10.【违禁词检测】导出前用剪映自带的违禁词检测扫描全部文案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11.【导出】1080P / 60fps / 9:16 竖屏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六、抖音投流建议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【投放工具】巨量千川 或 随心推（新手推荐随心推，门槛低）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【投放目标】初期选「商品购买」或「进入直播间」，不要选「播放量」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【定向人群】女性为主 / 25-50岁 / 兴趣标签：茶道、香道、禅修、中式美学、家居生活、养生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【投放时段】10:00-12:00、14:00-16:00、20:00-23:00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【素材轮换】准备3-5条不同开头的素材同时测试，保留转化好的加大投入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【标题文案】示例：'你家烧的香安全吗？这款百年古方天然线香，闻过就回不去了 #线香 #香文化'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【话题标签】#线香 #香文化 #天然香 #手工香 #居家好物 #品质生活 #东方美学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【评论区维护】置顶：'很多姐妹问什么味道，檀香味偏多，很清雅不冲，老人小孩都能接受'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【AB测试建议】脚本A（感官冲击型）vs 脚本B（对比科普型），看哪个ROI更高再放量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